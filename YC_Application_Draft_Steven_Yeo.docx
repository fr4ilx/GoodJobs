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YC Application Draft — Founder &amp; Company Profile</w:t>
      </w:r>
    </w:p>
    <w:p>
      <w:pPr>
        <w:jc w:val="center"/>
      </w:pPr>
      <w:r>
        <w:rPr>
          <w:i/>
          <w:sz w:val="21"/>
        </w:rPr>
        <w:t>Prepared for submission (fields marked TBD are incomplete in the current profile)</w:t>
      </w:r>
    </w:p>
    <w:p/>
    <w:p>
      <w:pPr>
        <w:pStyle w:val="Heading1"/>
      </w:pPr>
      <w:r>
        <w:t>Founder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W w:w="4031" w:type="dxa"/>
          </w:tcPr>
          <w:p>
            <w:r>
              <w:t>Name</w:t>
            </w:r>
          </w:p>
        </w:tc>
        <w:tc>
          <w:tcPr>
            <w:tcW w:type="dxa" w:w="4320"/>
            <w:tcW w:w="5328" w:type="dxa"/>
          </w:tcPr>
          <w:p>
            <w:r>
              <w:t>Steven Yeo</w:t>
            </w:r>
          </w:p>
        </w:tc>
      </w:tr>
      <w:tr>
        <w:tc>
          <w:tcPr>
            <w:tcW w:type="dxa" w:w="4320"/>
            <w:tcW w:w="4031" w:type="dxa"/>
          </w:tcPr>
          <w:p>
            <w:r>
              <w:t>Email</w:t>
            </w:r>
          </w:p>
        </w:tc>
        <w:tc>
          <w:tcPr>
            <w:tcW w:type="dxa" w:w="4320"/>
            <w:tcW w:w="5328" w:type="dxa"/>
          </w:tcPr>
          <w:p>
            <w:r>
              <w:t>syeo@nd.edu</w:t>
            </w:r>
          </w:p>
        </w:tc>
      </w:tr>
      <w:tr>
        <w:tc>
          <w:tcPr>
            <w:tcW w:type="dxa" w:w="4320"/>
            <w:tcW w:w="4031" w:type="dxa"/>
          </w:tcPr>
          <w:p>
            <w:r>
              <w:t>Phone Number</w:t>
            </w:r>
          </w:p>
        </w:tc>
        <w:tc>
          <w:tcPr>
            <w:tcW w:type="dxa" w:w="4320"/>
            <w:tcW w:w="5328" w:type="dxa"/>
          </w:tcPr>
          <w:p>
            <w:r>
              <w:t>TBD</w:t>
            </w:r>
          </w:p>
        </w:tc>
      </w:tr>
      <w:tr>
        <w:tc>
          <w:tcPr>
            <w:tcW w:type="dxa" w:w="4320"/>
            <w:tcW w:w="4031" w:type="dxa"/>
          </w:tcPr>
          <w:p>
            <w:r>
              <w:t>Age</w:t>
            </w:r>
          </w:p>
        </w:tc>
        <w:tc>
          <w:tcPr>
            <w:tcW w:type="dxa" w:w="4320"/>
            <w:tcW w:w="5328" w:type="dxa"/>
          </w:tcPr>
          <w:p>
            <w:r>
              <w:t>TBD</w:t>
            </w:r>
          </w:p>
        </w:tc>
      </w:tr>
      <w:tr>
        <w:tc>
          <w:tcPr>
            <w:tcW w:type="dxa" w:w="4320"/>
            <w:tcW w:w="4031" w:type="dxa"/>
          </w:tcPr>
          <w:p>
            <w:r>
              <w:t>Gender</w:t>
            </w:r>
          </w:p>
        </w:tc>
        <w:tc>
          <w:tcPr>
            <w:tcW w:type="dxa" w:w="4320"/>
            <w:tcW w:w="5328" w:type="dxa"/>
          </w:tcPr>
          <w:p>
            <w:r>
              <w:t>TBD</w:t>
            </w:r>
          </w:p>
        </w:tc>
      </w:tr>
      <w:tr>
        <w:tc>
          <w:tcPr>
            <w:tcW w:type="dxa" w:w="4320"/>
            <w:tcW w:w="4031" w:type="dxa"/>
          </w:tcPr>
          <w:p>
            <w:r>
              <w:t>City where you currently live</w:t>
            </w:r>
          </w:p>
        </w:tc>
        <w:tc>
          <w:tcPr>
            <w:tcW w:type="dxa" w:w="4320"/>
            <w:tcW w:w="5328" w:type="dxa"/>
          </w:tcPr>
          <w:p>
            <w:r>
              <w:t>TBD</w:t>
            </w:r>
          </w:p>
        </w:tc>
      </w:tr>
      <w:tr>
        <w:tc>
          <w:tcPr>
            <w:tcW w:type="dxa" w:w="4320"/>
            <w:tcW w:w="4031" w:type="dxa"/>
          </w:tcPr>
          <w:p>
            <w:r>
              <w:t>Role / Title</w:t>
            </w:r>
          </w:p>
        </w:tc>
        <w:tc>
          <w:tcPr>
            <w:tcW w:type="dxa" w:w="4320"/>
            <w:tcW w:w="5328" w:type="dxa"/>
          </w:tcPr>
          <w:p>
            <w:r>
              <w:t>TBD (e.g., CEO / Founder / Product &amp; Engineering)</w:t>
            </w:r>
          </w:p>
        </w:tc>
      </w:tr>
      <w:tr>
        <w:tc>
          <w:tcPr>
            <w:tcW w:type="dxa" w:w="4320"/>
            <w:tcW w:w="4031" w:type="dxa"/>
          </w:tcPr>
          <w:p>
            <w:r>
              <w:t>Equity (%)</w:t>
            </w:r>
          </w:p>
        </w:tc>
        <w:tc>
          <w:tcPr>
            <w:tcW w:type="dxa" w:w="4320"/>
            <w:tcW w:w="5328" w:type="dxa"/>
          </w:tcPr>
          <w:p>
            <w:r>
              <w:t>TBD</w:t>
            </w:r>
          </w:p>
        </w:tc>
      </w:tr>
      <w:tr>
        <w:tc>
          <w:tcPr>
            <w:tcW w:type="dxa" w:w="4320"/>
            <w:tcW w:w="4031" w:type="dxa"/>
          </w:tcPr>
          <w:p>
            <w:r>
              <w:t>Technical founder?</w:t>
            </w:r>
          </w:p>
        </w:tc>
        <w:tc>
          <w:tcPr>
            <w:tcW w:type="dxa" w:w="4320"/>
            <w:tcW w:w="5328" w:type="dxa"/>
          </w:tcPr>
          <w:p>
            <w:r>
              <w:t>TBD</w:t>
            </w:r>
          </w:p>
        </w:tc>
      </w:tr>
      <w:tr>
        <w:tc>
          <w:tcPr>
            <w:tcW w:type="dxa" w:w="4320"/>
            <w:tcW w:w="4031" w:type="dxa"/>
          </w:tcPr>
          <w:p>
            <w:r>
              <w:t>Currently in school?</w:t>
            </w:r>
          </w:p>
        </w:tc>
        <w:tc>
          <w:tcPr>
            <w:tcW w:type="dxa" w:w="4320"/>
            <w:tcW w:w="5328" w:type="dxa"/>
          </w:tcPr>
          <w:p>
            <w:r>
              <w:t>TBD</w:t>
            </w:r>
          </w:p>
        </w:tc>
      </w:tr>
      <w:tr>
        <w:tc>
          <w:tcPr>
            <w:tcW w:type="dxa" w:w="4320"/>
            <w:tcW w:w="4031" w:type="dxa"/>
          </w:tcPr>
          <w:p>
            <w:r>
              <w:t>If accepted to YC, commit full-time for 1 year?</w:t>
            </w:r>
          </w:p>
        </w:tc>
        <w:tc>
          <w:tcPr>
            <w:tcW w:type="dxa" w:w="4320"/>
            <w:tcW w:w="5328" w:type="dxa"/>
          </w:tcPr>
          <w:p>
            <w:r>
              <w:t>TBD</w:t>
            </w:r>
          </w:p>
        </w:tc>
      </w:tr>
    </w:tbl>
    <w:p/>
    <w:p>
      <w:pPr>
        <w:pStyle w:val="Heading1"/>
      </w:pPr>
      <w:r>
        <w:t>Background</w:t>
      </w:r>
    </w:p>
    <w:p>
      <w:r>
        <w:rPr>
          <w:b/>
        </w:rPr>
        <w:t xml:space="preserve">LinkedIn: </w:t>
      </w:r>
      <w:r>
        <w:t>https://www.linkedin.com/in/stevenyeo19/</w:t>
      </w:r>
    </w:p>
    <w:p>
      <w:r>
        <w:rPr>
          <w:b/>
        </w:rPr>
        <w:t xml:space="preserve">GitHub: </w:t>
      </w:r>
      <w:r>
        <w:t>https://github.com/syeoo</w:t>
      </w:r>
    </w:p>
    <w:p/>
    <w:p>
      <w:pPr>
        <w:pStyle w:val="Heading1"/>
      </w:pPr>
      <w:r>
        <w:t>Education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W w:w="2880" w:type="dxa"/>
          </w:tcPr>
          <w:p>
            <w:r>
              <w:t>Institution</w:t>
            </w:r>
          </w:p>
        </w:tc>
        <w:tc>
          <w:tcPr>
            <w:tcW w:type="dxa" w:w="2160"/>
            <w:tcW w:w="2592" w:type="dxa"/>
          </w:tcPr>
          <w:p>
            <w:r>
              <w:t>Dates</w:t>
            </w:r>
          </w:p>
        </w:tc>
        <w:tc>
          <w:tcPr>
            <w:tcW w:type="dxa" w:w="2160"/>
            <w:tcW w:w="1152" w:type="dxa"/>
          </w:tcPr>
          <w:p>
            <w:r>
              <w:t>Degree</w:t>
            </w:r>
          </w:p>
        </w:tc>
        <w:tc>
          <w:tcPr>
            <w:tcW w:type="dxa" w:w="2160"/>
            <w:tcW w:w="2736" w:type="dxa"/>
          </w:tcPr>
          <w:p>
            <w:r>
              <w:t>Field</w:t>
            </w:r>
          </w:p>
        </w:tc>
      </w:tr>
      <w:tr>
        <w:tc>
          <w:tcPr>
            <w:tcW w:type="dxa" w:w="2160"/>
            <w:tcW w:w="2880" w:type="dxa"/>
          </w:tcPr>
          <w:p>
            <w:r>
              <w:t>University of Notre Dame</w:t>
            </w:r>
          </w:p>
        </w:tc>
        <w:tc>
          <w:tcPr>
            <w:tcW w:type="dxa" w:w="2160"/>
            <w:tcW w:w="2592" w:type="dxa"/>
          </w:tcPr>
          <w:p>
            <w:r>
              <w:t>Sep 2023 – Jan 2026 (expected)</w:t>
            </w:r>
          </w:p>
        </w:tc>
        <w:tc>
          <w:tcPr>
            <w:tcW w:type="dxa" w:w="2160"/>
            <w:tcW w:w="1152" w:type="dxa"/>
          </w:tcPr>
          <w:p>
            <w:r>
              <w:t>M.S.</w:t>
            </w:r>
          </w:p>
        </w:tc>
        <w:tc>
          <w:tcPr>
            <w:tcW w:type="dxa" w:w="2160"/>
            <w:tcW w:w="2736" w:type="dxa"/>
          </w:tcPr>
          <w:p>
            <w:r>
              <w:t>Chemical and Biological Engineering</w:t>
            </w:r>
          </w:p>
        </w:tc>
      </w:tr>
      <w:tr>
        <w:tc>
          <w:tcPr>
            <w:tcW w:type="dxa" w:w="2160"/>
            <w:tcW w:w="2880" w:type="dxa"/>
          </w:tcPr>
          <w:p>
            <w:r>
              <w:t>University of Wisconsin–Madison</w:t>
            </w:r>
          </w:p>
        </w:tc>
        <w:tc>
          <w:tcPr>
            <w:tcW w:type="dxa" w:w="2160"/>
            <w:tcW w:w="2592" w:type="dxa"/>
          </w:tcPr>
          <w:p>
            <w:r>
              <w:t>Sep 2018 – May 2023</w:t>
            </w:r>
          </w:p>
        </w:tc>
        <w:tc>
          <w:tcPr>
            <w:tcW w:type="dxa" w:w="2160"/>
            <w:tcW w:w="1152" w:type="dxa"/>
          </w:tcPr>
          <w:p>
            <w:r>
              <w:t>B.S.</w:t>
            </w:r>
          </w:p>
        </w:tc>
        <w:tc>
          <w:tcPr>
            <w:tcW w:type="dxa" w:w="2160"/>
            <w:tcW w:w="2736" w:type="dxa"/>
          </w:tcPr>
          <w:p>
            <w:r>
              <w:t>Chemical and Biological Engineering</w:t>
            </w:r>
          </w:p>
        </w:tc>
      </w:tr>
    </w:tbl>
    <w:p/>
    <w:p>
      <w:pPr>
        <w:pStyle w:val="Heading1"/>
      </w:pPr>
      <w:r>
        <w:t>Work Experience</w:t>
      </w:r>
    </w:p>
    <w:p>
      <w:r>
        <w:rPr>
          <w:b/>
        </w:rPr>
        <w:t>University of Notre Dame — Graduate Researcher (Sep 2023 – Sep 2025)</w:t>
      </w:r>
    </w:p>
    <w:p>
      <w:pPr>
        <w:pStyle w:val="ListBullet"/>
      </w:pPr>
      <w:r>
        <w:t>Improved catalyst performance by 91% by analyzing 15+ experimental datasets, identifying degradation drivers, and delivering insight-driven recommendations adopted by a Fortune 100 partner.</w:t>
      </w:r>
    </w:p>
    <w:p>
      <w:pPr>
        <w:pStyle w:val="ListBullet"/>
      </w:pPr>
      <w:r>
        <w:t>Modeled 1,112+ datapoints using Python, regression, and DFT simulations to predict degradation patterns and support data-driven material selection decisions.</w:t>
      </w:r>
    </w:p>
    <w:p>
      <w:pPr>
        <w:pStyle w:val="ListBullet"/>
      </w:pPr>
      <w:r>
        <w:t>Reduced failure modes by 30% by conducting root-cause analysis (RCA), mapping causal factors, and presenting data-backed solutions across cross-functional teams.</w:t>
      </w:r>
    </w:p>
    <w:p>
      <w:pPr>
        <w:pStyle w:val="ListBullet"/>
      </w:pPr>
      <w:r>
        <w:t>Analyzed 10+ operating conditions to uncover performance trends and guide process optimization strategies.</w:t>
      </w:r>
    </w:p>
    <w:p>
      <w:pPr>
        <w:pStyle w:val="ListBullet"/>
      </w:pPr>
      <w:r>
        <w:t>Produced 23+ technical decks and reports summarizing insights, risks, recommendations, and decision drivers for engineering and vendor stakeholders.</w:t>
      </w:r>
    </w:p>
    <w:p/>
    <w:p>
      <w:r>
        <w:rPr>
          <w:b/>
        </w:rPr>
        <w:t>University of Wisconsin–Madison — Undergraduate Research Assistant (Dec 2021 – Dec 2022)</w:t>
      </w:r>
    </w:p>
    <w:p>
      <w:pPr>
        <w:pStyle w:val="ListBullet"/>
      </w:pPr>
      <w:r>
        <w:t>Screened 1,130 solvent systems by developing solubility-parameter models to improve data-driven decision accuracy for sustainable materials processes.</w:t>
      </w:r>
    </w:p>
    <w:p>
      <w:pPr>
        <w:pStyle w:val="ListBullet"/>
      </w:pPr>
      <w:r>
        <w:t>Delivered 3 analytic summaries translating complex findings into clear stakeholder-ready insights.</w:t>
      </w:r>
    </w:p>
    <w:p/>
    <w:p>
      <w:pPr>
        <w:pStyle w:val="Heading1"/>
      </w:pPr>
      <w:r>
        <w:t>Accomplishments (TBD)</w:t>
      </w:r>
    </w:p>
    <w:p>
      <w:pPr>
        <w:pStyle w:val="ListBullet"/>
      </w:pPr>
      <w:r>
        <w:t>Time you most successfully hacked a (non-computer) system to your advantage — TBD</w:t>
      </w:r>
    </w:p>
    <w:p>
      <w:pPr>
        <w:pStyle w:val="ListBullet"/>
      </w:pPr>
      <w:r>
        <w:t>Most impressive thing you’ve built/achieved (non-startup) in 1–2 sentences — TBD</w:t>
      </w:r>
    </w:p>
    <w:p>
      <w:pPr>
        <w:pStyle w:val="ListBullet"/>
      </w:pPr>
      <w:r>
        <w:t>Things you’ve built before (apps/websites/open source) — TBD (include URLs)</w:t>
      </w:r>
    </w:p>
    <w:p>
      <w:pPr>
        <w:pStyle w:val="ListBullet"/>
      </w:pPr>
      <w:r>
        <w:t>Competitions/awards or papers published — TBD</w:t>
      </w:r>
    </w:p>
    <w:p>
      <w:pPr>
        <w:pStyle w:val="ListBullet"/>
      </w:pPr>
      <w:r>
        <w:t>Who writes code / does technical work on the product? Any non-founder contributions? — TBD</w:t>
      </w:r>
    </w:p>
    <w:p>
      <w:pPr>
        <w:pStyle w:val="ListBullet"/>
      </w:pPr>
      <w:r>
        <w:t>Looking for a cofounder? — TBD</w:t>
      </w:r>
    </w:p>
    <w:p/>
    <w:p>
      <w:pPr>
        <w:pStyle w:val="Heading1"/>
      </w:pPr>
      <w:r>
        <w:t>Founder Video (TBD)</w:t>
      </w:r>
    </w:p>
    <w:p>
      <w:r>
        <w:t>Status: No video uploaded (add link or upload prior to submission).</w:t>
      </w:r>
    </w:p>
    <w:p>
      <w:r>
        <w:br w:type="page"/>
      </w:r>
    </w:p>
    <w:p>
      <w:pPr>
        <w:pStyle w:val="Heading1"/>
      </w:pPr>
      <w:r>
        <w:t>Company (TBD)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W w:w="4031" w:type="dxa"/>
          </w:tcPr>
          <w:p>
            <w:r>
              <w:t>Company name</w:t>
            </w:r>
          </w:p>
        </w:tc>
        <w:tc>
          <w:tcPr>
            <w:tcW w:type="dxa" w:w="4320"/>
            <w:tcW w:w="5328" w:type="dxa"/>
          </w:tcPr>
          <w:p>
            <w:r>
              <w:t>TBD</w:t>
            </w:r>
          </w:p>
        </w:tc>
      </w:tr>
      <w:tr>
        <w:tc>
          <w:tcPr>
            <w:tcW w:type="dxa" w:w="4320"/>
            <w:tcW w:w="4031" w:type="dxa"/>
          </w:tcPr>
          <w:p>
            <w:r>
              <w:t>Describe what your company does (≤ 50 chars)</w:t>
            </w:r>
          </w:p>
        </w:tc>
        <w:tc>
          <w:tcPr>
            <w:tcW w:type="dxa" w:w="4320"/>
            <w:tcW w:w="5328" w:type="dxa"/>
          </w:tcPr>
          <w:p>
            <w:r>
              <w:t>TBD</w:t>
            </w:r>
          </w:p>
        </w:tc>
      </w:tr>
      <w:tr>
        <w:tc>
          <w:tcPr>
            <w:tcW w:type="dxa" w:w="4320"/>
            <w:tcW w:w="4031" w:type="dxa"/>
          </w:tcPr>
          <w:p>
            <w:r>
              <w:t>Company URL</w:t>
            </w:r>
          </w:p>
        </w:tc>
        <w:tc>
          <w:tcPr>
            <w:tcW w:type="dxa" w:w="4320"/>
            <w:tcW w:w="5328" w:type="dxa"/>
          </w:tcPr>
          <w:p>
            <w:r>
              <w:t>TBD</w:t>
            </w:r>
          </w:p>
        </w:tc>
      </w:tr>
      <w:tr>
        <w:tc>
          <w:tcPr>
            <w:tcW w:type="dxa" w:w="4320"/>
            <w:tcW w:w="4031" w:type="dxa"/>
          </w:tcPr>
          <w:p>
            <w:r>
              <w:t>Demo video</w:t>
            </w:r>
          </w:p>
        </w:tc>
        <w:tc>
          <w:tcPr>
            <w:tcW w:type="dxa" w:w="4320"/>
            <w:tcW w:w="5328" w:type="dxa"/>
          </w:tcPr>
          <w:p>
            <w:r>
              <w:t>TBD</w:t>
            </w:r>
          </w:p>
        </w:tc>
      </w:tr>
      <w:tr>
        <w:tc>
          <w:tcPr>
            <w:tcW w:type="dxa" w:w="4320"/>
            <w:tcW w:w="4031" w:type="dxa"/>
          </w:tcPr>
          <w:p>
            <w:r>
              <w:t>Product link</w:t>
            </w:r>
          </w:p>
        </w:tc>
        <w:tc>
          <w:tcPr>
            <w:tcW w:type="dxa" w:w="4320"/>
            <w:tcW w:w="5328" w:type="dxa"/>
          </w:tcPr>
          <w:p>
            <w:r>
              <w:t>TBD</w:t>
            </w:r>
          </w:p>
        </w:tc>
      </w:tr>
      <w:tr>
        <w:tc>
          <w:tcPr>
            <w:tcW w:type="dxa" w:w="4320"/>
            <w:tcW w:w="4031" w:type="dxa"/>
          </w:tcPr>
          <w:p>
            <w:r>
              <w:t>Product description (what are you going to make?)</w:t>
            </w:r>
          </w:p>
        </w:tc>
        <w:tc>
          <w:tcPr>
            <w:tcW w:type="dxa" w:w="4320"/>
            <w:tcW w:w="5328" w:type="dxa"/>
          </w:tcPr>
          <w:p>
            <w:r>
              <w:t>TBD</w:t>
            </w:r>
          </w:p>
        </w:tc>
      </w:tr>
    </w:tbl>
    <w:p/>
    <w:p>
      <w:pPr>
        <w:pStyle w:val="Heading1"/>
      </w:pPr>
      <w:r>
        <w:t>Location (TBD)</w:t>
      </w:r>
    </w:p>
    <w:p>
      <w:pPr>
        <w:pStyle w:val="ListBullet"/>
      </w:pPr>
      <w:r>
        <w:t>Where do you live now, and where would the company be based after YC? — TBD</w:t>
      </w:r>
    </w:p>
    <w:p>
      <w:pPr>
        <w:pStyle w:val="ListBullet"/>
      </w:pPr>
      <w:r>
        <w:t>Explain your decision regarding location — TBD</w:t>
      </w:r>
    </w:p>
    <w:p/>
    <w:p>
      <w:pPr>
        <w:pStyle w:val="Heading1"/>
      </w:pPr>
      <w:r>
        <w:t>Progress (TBD)</w:t>
      </w:r>
    </w:p>
    <w:p>
      <w:pPr>
        <w:pStyle w:val="ListBullet"/>
      </w:pPr>
      <w:r>
        <w:t>How far along are you? — TBD</w:t>
      </w:r>
    </w:p>
    <w:p>
      <w:pPr>
        <w:pStyle w:val="ListBullet"/>
      </w:pPr>
      <w:r>
        <w:t>How long have you been working on this? How much full-time? — TBD</w:t>
      </w:r>
    </w:p>
    <w:p>
      <w:pPr>
        <w:pStyle w:val="ListBullet"/>
      </w:pPr>
      <w:r>
        <w:t>Tech stack (include AI models and coding tools) — TBD</w:t>
      </w:r>
    </w:p>
    <w:p>
      <w:pPr>
        <w:pStyle w:val="ListBullet"/>
      </w:pPr>
      <w:r>
        <w:t>Optional: attach a coding agent session you’re proud of — TBD</w:t>
      </w:r>
    </w:p>
    <w:p>
      <w:pPr>
        <w:pStyle w:val="ListBullet"/>
      </w:pPr>
      <w:r>
        <w:t>Are people using your product? — No (per current profile)</w:t>
      </w:r>
    </w:p>
    <w:p>
      <w:pPr>
        <w:pStyle w:val="ListBullet"/>
      </w:pPr>
      <w:r>
        <w:t>Do you have revenue? — TBD</w:t>
      </w:r>
    </w:p>
    <w:p>
      <w:pPr>
        <w:pStyle w:val="ListBullet"/>
      </w:pPr>
      <w:r>
        <w:t>If same idea as previous batch, what changed? If pivoted, why and what learned? — TBD</w:t>
      </w:r>
    </w:p>
    <w:p>
      <w:pPr>
        <w:pStyle w:val="ListBullet"/>
      </w:pPr>
      <w:r>
        <w:t>Any incubator/accelerator participation? — TBD</w:t>
      </w:r>
    </w:p>
    <w:p/>
    <w:p>
      <w:pPr>
        <w:pStyle w:val="Heading1"/>
      </w:pPr>
      <w:r>
        <w:t>Idea (TBD)</w:t>
      </w:r>
    </w:p>
    <w:p>
      <w:pPr>
        <w:pStyle w:val="ListBullet"/>
      </w:pPr>
      <w:r>
        <w:t>Why did you pick this idea? Domain expertise? Evidence of need? — TBD</w:t>
      </w:r>
    </w:p>
    <w:p>
      <w:pPr>
        <w:pStyle w:val="ListBullet"/>
      </w:pPr>
      <w:r>
        <w:t>Competitors and your unique insight — TBD</w:t>
      </w:r>
    </w:p>
    <w:p>
      <w:pPr>
        <w:pStyle w:val="ListBullet"/>
      </w:pPr>
      <w:r>
        <w:t>Business model: how you will make money; how much could you make? — TBD</w:t>
      </w:r>
    </w:p>
    <w:p>
      <w:pPr>
        <w:pStyle w:val="ListBullet"/>
      </w:pPr>
      <w:r>
        <w:t>Company category — TBD</w:t>
      </w:r>
    </w:p>
    <w:p>
      <w:pPr>
        <w:pStyle w:val="ListBullet"/>
      </w:pPr>
      <w:r>
        <w:t>Other ideas considered — TBD</w:t>
      </w:r>
    </w:p>
    <w:p/>
    <w:p>
      <w:pPr>
        <w:pStyle w:val="Heading1"/>
      </w:pPr>
      <w:r>
        <w:t>Equity &amp; Fundraising (TBD)</w:t>
      </w:r>
    </w:p>
    <w:p>
      <w:pPr>
        <w:pStyle w:val="ListBullet"/>
      </w:pPr>
      <w:r>
        <w:t>Have you formed any legal entity yet? — TBD</w:t>
      </w:r>
    </w:p>
    <w:p>
      <w:pPr>
        <w:pStyle w:val="ListBullet"/>
      </w:pPr>
      <w:r>
        <w:t>Have you taken any investment yet? — TBD</w:t>
      </w:r>
    </w:p>
    <w:p>
      <w:pPr>
        <w:pStyle w:val="ListBullet"/>
      </w:pPr>
      <w:r>
        <w:t>Are you currently fundraising? — TBD</w:t>
      </w:r>
    </w:p>
    <w:p/>
    <w:p>
      <w:pPr>
        <w:pStyle w:val="Heading1"/>
      </w:pPr>
      <w:r>
        <w:t>Curious (TBD)</w:t>
      </w:r>
    </w:p>
    <w:p>
      <w:pPr>
        <w:pStyle w:val="ListBullet"/>
      </w:pPr>
      <w:r>
        <w:t>What convinced you to apply to YC? Did someone encourage you? Been to any YC events? — TBD</w:t>
      </w:r>
    </w:p>
    <w:p>
      <w:pPr>
        <w:pStyle w:val="ListBullet"/>
      </w:pPr>
      <w:r>
        <w:t>How did you hear about YC? — TBD</w:t>
      </w:r>
    </w:p>
    <w:p/>
    <w:p>
      <w:pPr>
        <w:pStyle w:val="Heading1"/>
      </w:pPr>
      <w:r>
        <w:t>Batch Preference (TBD)</w:t>
      </w:r>
    </w:p>
    <w:p>
      <w:pPr>
        <w:pStyle w:val="ListBullet"/>
      </w:pPr>
      <w:r>
        <w:t>What batch do you want to apply for? — TBD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